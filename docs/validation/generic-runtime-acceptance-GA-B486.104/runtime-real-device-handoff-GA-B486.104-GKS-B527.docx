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JP" w:hAnsi="Noto Sans CJK JP" w:eastAsia="Noto Sans CJK JP"/>
        </w:rPr>
        <w:t>Guild Adventure Studio</w:t>
        <w:br/>
        <w:t>開発・実機検証 引継ぎ資料</w:t>
      </w:r>
    </w:p>
    <w:p>
      <w:pPr>
        <w:jc w:val="center"/>
      </w:pPr>
      <w:r>
        <w:rPr>
          <w:rFonts w:ascii="Noto Sans CJK JP" w:hAnsi="Noto Sans CJK JP" w:eastAsia="Noto Sans CJK JP"/>
        </w:rPr>
        <w:t>基準: GA-B486.104 / GKS-B527　更新日: 2026-08-11</w:t>
      </w:r>
    </w:p>
    <w:p>
      <w:pPr>
        <w:pStyle w:val="Heading1"/>
      </w:pPr>
      <w:r>
        <w:rPr>
          <w:rFonts w:ascii="Noto Sans CJK JP" w:hAnsi="Noto Sans CJK JP" w:eastAsia="Noto Sans CJK JP"/>
        </w:rPr>
        <w:t>1. 引継ぎ時点の結論</w:t>
      </w:r>
    </w:p>
    <w:p>
      <w:r>
        <w:rPr>
          <w:rFonts w:ascii="Noto Sans CJK JP" w:hAnsi="Noto Sans CJK JP" w:eastAsia="Noto Sans CJK JP"/>
        </w:rPr>
        <w:t>Generic Skill → Compiler → Legacy Adapter → Game本番Runtime の新経路について、HEAL、SHIELD、FOLLOW_UP、AURA、COUNTERのiPhone実機受入れが完了した。AURAはE1〜E3を統合した6/6 PASS、COUNTER修正版は4/4 PASS。GA-B486.104 / GKS-B527を、5機能の実機受入れ完了基準とする。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2. 現在の作業基準と成果物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項目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最新確認済みフルZIP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guild-adventure-studio-main(20260811-120519).zip（GA-B486.104 / GKS-B527）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次に投入する差分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なし（5機能の実機受入れ完了）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差分SHA-256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該当なし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受入れ完了Build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GA-B486.104 / GKS-B527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削除方針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0件を基本。既存Runtime・旧タグ検証を残す。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元ロードマップ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skill-runtime-roadmap_GA-B486.69_GKS-B510_R03-E3b(4).zip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3. 実機検証の進捗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機能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Build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実機結果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確認内容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状態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COUNTER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GA-B486.104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4/4 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基本、0ダメージ、派生攻撃ブロック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HEAL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GA-B486.97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4/4 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契約、通常回復、最大HP clamp、戦闘不能対象拒否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SHIELD 基本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GA-B486.98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4/4 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契約、付与、吸収、全吸収でHPダメージ0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SHIELD 境界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GA-B486.99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4/4 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複数STACK、FIFO、死亡cleanup、戦闘終了cleanup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FOLLOW_UP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GA-B486.100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4/4 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毒条件発動、条件FALSE抑止、再連鎖禁止、priority順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AURA E1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GA-B486.101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2/2 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契約、生存中の味方ATK AURA=18、敵=0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AURA E2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GA-B486.104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6/6統合PASS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死亡解除18→0、復活再適用0→18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AURA E3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GA-B486.104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6/6統合PASS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highest=30、同値時priority 9を選択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完了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4. 次にやること（最優先）</w:t>
      </w:r>
    </w:p>
    <w:p>
      <w:r>
        <w:rPr>
          <w:rFonts w:ascii="Noto Sans CJK JP" w:hAnsi="Noto Sans CJK JP" w:eastAsia="Noto Sans CJK JP"/>
        </w:rPr>
        <w:t>1) GA-B486.104 / GKS-B527のGitHubフルZIPを次作業の正式基準として保管する。</w:t>
      </w:r>
    </w:p>
    <w:p>
      <w:r>
        <w:rPr>
          <w:rFonts w:ascii="Noto Sans CJK JP" w:hAnsi="Noto Sans CJK JP" w:eastAsia="Noto Sans CJK JP"/>
        </w:rPr>
        <w:t>2) 本資料と実機出力JSONを、5機能の受入れ証跡としてまとめて保管する。</w:t>
      </w:r>
    </w:p>
    <w:p>
      <w:r>
        <w:rPr>
          <w:rFonts w:ascii="Noto Sans CJK JP" w:hAnsi="Noto Sans CJK JP" w:eastAsia="Noto Sans CJK JP"/>
        </w:rPr>
        <w:t>3) 次の機能開発は、新しい要求・ロードマップ・受入れ条件を確定してから小さな差分で開始する。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5. 第2-E2 実装内容</w:t>
      </w:r>
    </w:p>
    <w:p>
      <w:r>
        <w:rPr>
          <w:rFonts w:ascii="Noto Sans CJK JP" w:hAnsi="Noto Sans CJK JP" w:eastAsia="Noto Sans CJK JP"/>
        </w:rPr>
        <w:t>第2-E2はAURA Runtime本体を変更していない。第2-E1と同じGame本番の activeAuraEntries / effectiveAuraPower 経路を使い、テストfixture上で発生源のalive/hpを変化させて sourceDependent AURAのlifecycleを観測する。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追加ケース R04-GENERIC-AURA-RUNTIME-SOURCE-DEAD: 生存時18を確認後、source hp=0 / alive=false → active aura 0件、effective power 0。</w:t>
      </w:r>
    </w:p>
    <w:p>
      <w:pPr>
        <w:pStyle w:val="ListBullet"/>
      </w:pPr>
      <w:r>
        <w:rPr>
          <w:rFonts w:ascii="Noto Sans CJK JP" w:hAnsi="Noto Sans CJK JP" w:eastAsia="Noto Sans CJK JP"/>
        </w:rPr>
        <w:t>追加ケース R04-GENERIC-AURA-RUNTIME-SOURCE-REVIVE: 死亡中0を確認後、source hp&gt;0 / alive=true → active aura 1件、effective power 18、Generic由来winnerを確認。</w:t>
      </w:r>
    </w:p>
    <w:p>
      <w:pPr>
        <w:pStyle w:val="ListBullet"/>
      </w:pPr>
      <w:r>
        <w:rPr>
          <w:rFonts w:ascii="Noto Sans CJK JP" w:hAnsi="Noto Sans CJK JP" w:eastAsia="Noto Sans CJK JP"/>
        </w:rPr>
        <w:t>既存E1の CONTRACT / SOURCE_ALIVE_APPLY は残すため、E2実機出力は4ケースになる。</w:t>
      </w:r>
    </w:p>
    <w:p>
      <w:pPr>
        <w:pStyle w:val="ListBullet"/>
      </w:pPr>
      <w:r>
        <w:rPr>
          <w:rFonts w:ascii="Noto Sans CJK JP" w:hAnsi="Noto Sans CJK JP" w:eastAsia="Noto Sans CJK JP"/>
        </w:rPr>
        <w:t>自動検査: 専用E2回帰PASS、Quick 10/10 PASS、Full source 21/21 PASS。</w:t>
      </w:r>
    </w:p>
    <w:p>
      <w:pPr>
        <w:pStyle w:val="Heading1"/>
      </w:pPr>
      <w:r>
        <w:rPr>
          <w:rFonts w:ascii="Noto Sans CJK JP" w:hAnsi="Noto Sans CJK JP" w:eastAsia="Noto Sans CJK JP"/>
        </w:rPr>
        <w:t>6. 実装原則（変更しないこと）</w:t>
      </w:r>
    </w:p>
    <w:p>
      <w:pPr>
        <w:pStyle w:val="ListBullet"/>
      </w:pPr>
      <w:r>
        <w:rPr>
          <w:rFonts w:ascii="Noto Sans CJK JP" w:hAnsi="Noto Sans CJK JP" w:eastAsia="Noto Sans CJK JP"/>
        </w:rPr>
        <w:t>Legacy挙動を変えず段階移行する。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新しいEffectごとのRuntimeを二重実装しない。Generic → Adapter → 既存Game本番Runtimeを通す。</w:t>
      </w:r>
    </w:p>
    <w:p>
      <w:pPr>
        <w:pStyle w:val="ListBullet"/>
      </w:pPr>
      <w:r>
        <w:rPr>
          <w:rFonts w:ascii="Noto Sans CJK JP" w:hAnsi="Noto Sans CJK JP" w:eastAsia="Noto Sans CJK JP"/>
        </w:rPr>
        <w:t>実機テスト入口・fixture・観測ログを優先し、Runtime本体の変更は不具合が確定した場合だけに限定する。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旧タグ検証は回帰確認用として残す。旧検証PASSを新Generic Runtime実機PASSとはみなさない。</w:t>
      </w:r>
    </w:p>
    <w:p>
      <w:pPr>
        <w:pStyle w:val="ListBullet"/>
      </w:pPr>
      <w:r>
        <w:rPr>
          <w:rFonts w:ascii="Noto Sans CJK JP" w:hAnsi="Noto Sans CJK JP" w:eastAsia="Noto Sans CJK JP"/>
        </w:rPr>
        <w:t>各段階を小さく分割し、専用回帰 → Quick → Full source → 差分適用再現検査 → iPhone実機の順で進める。</w:t>
      </w:r>
    </w:p>
    <w:p>
      <w:pPr>
        <w:pStyle w:val="ListBullet"/>
      </w:pPr>
      <w:r>
        <w:rPr>
          <w:rFonts w:ascii="Noto Sans CJK JP" w:hAnsi="Noto Sans CJK JP" w:eastAsia="Noto Sans CJK JP"/>
        </w:rPr>
        <w:t>Studio投入は可能な限り差分ZIPだけ。削除0件を基本とする。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7. 実機テストで使うGame側ボタン</w:t>
      </w:r>
    </w:p>
    <w:p>
      <w:pPr>
        <w:pStyle w:val="ListBullet"/>
      </w:pPr>
      <w:r>
        <w:rPr>
          <w:rFonts w:ascii="Noto Sans CJK JP" w:hAnsi="Noto Sans CJK JP" w:eastAsia="Noto Sans CJK JP"/>
        </w:rPr>
        <w:t>R04 Generic反撃実動JSON検証 — COUNTER（GA-B486.104で4/4完了）</w:t>
      </w:r>
    </w:p>
    <w:p>
      <w:pPr>
        <w:pStyle w:val="ListBullet"/>
      </w:pPr>
      <w:r>
        <w:rPr>
          <w:rFonts w:ascii="Noto Sans CJK JP" w:hAnsi="Noto Sans CJK JP" w:eastAsia="Noto Sans CJK JP"/>
        </w:rPr>
        <w:t>R04 Generic回復実動JSON検証 — HEAL（4/4完了）</w:t>
      </w:r>
    </w:p>
    <w:p>
      <w:pPr>
        <w:pStyle w:val="ListBullet"/>
      </w:pPr>
      <w:r>
        <w:rPr>
          <w:rFonts w:ascii="Noto Sans CJK JP" w:hAnsi="Noto Sans CJK JP" w:eastAsia="Noto Sans CJK JP"/>
        </w:rPr>
        <w:t>R04 Genericシールド実動JSON検証 — SHIELD基本（4/4完了）</w:t>
      </w:r>
    </w:p>
    <w:p>
      <w:pPr>
        <w:pStyle w:val="ListBullet"/>
      </w:pPr>
      <w:r>
        <w:rPr>
          <w:rFonts w:ascii="Noto Sans CJK JP" w:hAnsi="Noto Sans CJK JP" w:eastAsia="Noto Sans CJK JP"/>
        </w:rPr>
        <w:t>R04 Genericシールド境界JSON検証 — SHIELD境界（4/4完了）</w:t>
      </w:r>
    </w:p>
    <w:p>
      <w:pPr>
        <w:pStyle w:val="ListBullet"/>
      </w:pPr>
      <w:r>
        <w:rPr>
          <w:rFonts w:ascii="Noto Sans CJK JP" w:hAnsi="Noto Sans CJK JP" w:eastAsia="Noto Sans CJK JP"/>
        </w:rPr>
        <w:t>R04 Generic連携攻撃実動JSON検証 — FOLLOW_UP（4/4完了）</w:t>
      </w:r>
    </w:p>
    <w:p>
      <w:pPr>
        <w:pStyle w:val="ListBullet"/>
      </w:pPr>
      <w:r>
        <w:rPr>
          <w:rFonts w:ascii="Noto Sans CJK JP" w:hAnsi="Noto Sans CJK JP" w:eastAsia="Noto Sans CJK JP"/>
        </w:rPr>
        <w:t>R04 Genericオーラ実動JSON検証 — AURA（GA-B486.104でE1〜E3統合6/6完了）</w:t>
      </w:r>
    </w:p>
    <w:p>
      <w:pPr>
        <w:pStyle w:val="Heading1"/>
      </w:pPr>
      <w:r>
        <w:rPr>
          <w:rFonts w:ascii="Noto Sans CJK JP" w:hAnsi="Noto Sans CJK JP" w:eastAsia="Noto Sans CJK JP"/>
        </w:rPr>
        <w:t>8. 既知の注意点</w:t>
      </w:r>
    </w:p>
    <w:p>
      <w:pPr>
        <w:pStyle w:val="ListBullet"/>
      </w:pPr>
      <w:r>
        <w:rPr>
          <w:rFonts w:ascii="Noto Sans CJK JP" w:hAnsi="Noto Sans CJK JP" w:eastAsia="Noto Sans CJK JP"/>
        </w:rPr>
        <w:t>COUNTER初回FAILはRuntimeの再反撃禁止が壊れていたのではなく、テストがDERIVED_ORIGIN gateを期待していた一方、本番は先に follow_up_chain_blocked で連鎖を止めていたことが原因。修正版では本番イベントに期待値を合わせた。</w:t>
      </w:r>
    </w:p>
    <w:p>
      <w:pPr>
        <w:pStyle w:val="ListBullet"/>
      </w:pPr>
      <w:r>
        <w:rPr>
          <w:rFonts w:ascii="Noto Sans CJK JP" w:hAnsi="Noto Sans CJK JP" w:eastAsia="Noto Sans CJK JP"/>
        </w:rPr>
        <w:t>BuildがGA-B486.100へ到達した際、旧検査のcache変換が5桁固定で破綻した。可変桁対応済み。今後もBuild番号桁数を固定しない。</w:t>
      </w:r>
    </w:p>
    <w:p>
      <w:pPr>
        <w:pStyle w:val="ListBullet"/>
      </w:pPr>
      <w:r>
        <w:rPr>
          <w:rFonts w:ascii="Noto Sans CJK JP" w:hAnsi="Noto Sans CJK JP" w:eastAsia="Noto Sans CJK JP"/>
        </w:rPr>
        <w:t>SHIELDは過去に実機で境界不具合を拾っているため、基本とlifecycle境界を分離して検証した。両方4/4 PASS済み。</w:t>
      </w:r>
    </w:p>
    <w:p>
      <w:pPr>
        <w:pStyle w:val="ListBullet"/>
      </w:pPr>
      <w:r>
        <w:rPr>
          <w:rFonts w:ascii="Noto Sans CJK JP" w:hAnsi="Noto Sans CJK JP" w:eastAsia="Noto Sans CJK JP"/>
        </w:rPr>
        <w:t>回復・シールドの旧JSON検証がPASSしていても、新Generic Runtime経路の証明にはならないため、今回それぞれ本番経路で再検証した。</w:t>
      </w:r>
    </w:p>
    <w:p>
      <w:pPr>
        <w:pStyle w:val="Heading1"/>
      </w:pPr>
      <w:r>
        <w:rPr>
          <w:rFonts w:ascii="Noto Sans CJK JP" w:hAnsi="Noto Sans CJK JP" w:eastAsia="Noto Sans CJK JP"/>
        </w:rPr>
        <w:t>9. 実機結果ファイル（証跡）</w:t>
      </w:r>
    </w:p>
    <w:p>
      <w:pPr>
        <w:pStyle w:val="ListBullet"/>
      </w:pPr>
      <w:r>
        <w:rPr>
          <w:rFonts w:ascii="Noto Sans CJK JP" w:hAnsi="Noto Sans CJK JP" w:eastAsia="Noto Sans CJK JP"/>
        </w:rPr>
        <w:t>r04-generic-heal-runtime-device-validation-GA-B486.97-2026-08-11T10-18-50-301Z.json — 4/4 PASS</w:t>
      </w:r>
    </w:p>
    <w:p>
      <w:pPr>
        <w:pStyle w:val="ListBullet"/>
      </w:pPr>
      <w:r>
        <w:rPr>
          <w:rFonts w:ascii="Noto Sans CJK JP" w:hAnsi="Noto Sans CJK JP" w:eastAsia="Noto Sans CJK JP"/>
        </w:rPr>
        <w:t>r04-generic-shield-runtime-device-validation-GA-B486.98-2026-08-11T10-36-19-925Z.json — 4/4 PASS</w:t>
      </w:r>
    </w:p>
    <w:p>
      <w:pPr>
        <w:pStyle w:val="ListBullet"/>
      </w:pPr>
      <w:r>
        <w:rPr>
          <w:rFonts w:ascii="Noto Sans CJK JP" w:hAnsi="Noto Sans CJK JP" w:eastAsia="Noto Sans CJK JP"/>
        </w:rPr>
        <w:t>r04-generic-shield-boundary-runtime-device-validation-GA-B486.99-2026-08-11T10-50-30-863Z.json — 4/4 PASS</w:t>
      </w:r>
    </w:p>
    <w:p>
      <w:pPr>
        <w:pStyle w:val="ListBullet"/>
      </w:pPr>
      <w:r>
        <w:rPr>
          <w:rFonts w:ascii="Noto Sans CJK JP" w:hAnsi="Noto Sans CJK JP" w:eastAsia="Noto Sans CJK JP"/>
        </w:rPr>
        <w:t>r04-generic-follow-up-runtime-device-validation-GA-B486.100-2026-08-11T11-01-39-670Z.json — 4/4 PASS</w:t>
      </w:r>
    </w:p>
    <w:p>
      <w:pPr>
        <w:pStyle w:val="ListBullet"/>
      </w:pPr>
      <w:r>
        <w:rPr>
          <w:rFonts w:ascii="Noto Sans CJK JP" w:hAnsi="Noto Sans CJK JP" w:eastAsia="Noto Sans CJK JP"/>
        </w:rPr>
        <w:t>r04-generic-aura-runtime-device-validation-GA-B486.104-2026-08-11T12-06-51-666Z.json — 6/6 PASS</w:t>
      </w:r>
    </w:p>
    <w:p>
      <w:pPr>
        <w:pStyle w:val="ListBullet"/>
      </w:pPr>
      <w:r>
        <w:rPr>
          <w:rFonts w:ascii="Noto Sans CJK JP" w:hAnsi="Noto Sans CJK JP" w:eastAsia="Noto Sans CJK JP"/>
        </w:rPr>
        <w:t>r04-generic-counter-runtime-device-validation-GA-B486.104-2026-08-11T12-10-02-564Z.json — 4/4 PASS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Guild Adventure Studio — Runtime real-device handoff — 2026-08-11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